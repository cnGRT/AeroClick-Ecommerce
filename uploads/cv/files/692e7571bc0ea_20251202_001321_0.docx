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🎨 Figma Prototype Project Complete Tutorial - ICTPRG535 E-Commerce UI</w:t>
      </w:r>
    </w:p>
    <w:p/>
    <w:p>
      <w:pPr>
        <w:pStyle w:val="Heading1"/>
      </w:pPr>
      <w:r>
        <w:t>📊 PowerPoint-Style Tutorial Guide</w:t>
      </w:r>
    </w:p>
    <w:p/>
    <w:p>
      <w:r>
        <w:t>&amp;gt; 📌 Project Goal: Create a high-fidelity, interactive Figma prototype for your WordPress e-commerce site (TechGear) that demonstrates all ICTPRG535 UI requirements.</w:t>
      </w:r>
    </w:p>
    <w:p/>
    <w:p>
      <w:r>
        <w:br/>
      </w:r>
    </w:p>
    <w:p/>
    <w:p>
      <w:pPr>
        <w:pStyle w:val="Heading2"/>
      </w:pPr>
      <w:r>
        <w:t>**Module 1: Foundation Setup (15 mins)**</w:t>
      </w:r>
    </w:p>
    <w:p/>
    <w:p>
      <w:pPr>
        <w:pStyle w:val="Heading3"/>
      </w:pPr>
      <w:r>
        <w:t>**Step 1: Create Figma Account &amp; Project**</w:t>
      </w:r>
    </w:p>
    <w:p>
      <w:pPr>
        <w:pStyle w:val="ListNumber"/>
      </w:pPr>
      <w:r>
        <w:t>Go to [figma.com](https://www.figma.com) and sign up for a free account</w:t>
      </w:r>
    </w:p>
    <w:p>
      <w:pPr>
        <w:pStyle w:val="ListNumber"/>
      </w:pPr>
      <w:r>
        <w:t>Click **"New File"** → Select **"Design File"**</w:t>
      </w:r>
    </w:p>
    <w:p>
      <w:pPr>
        <w:pStyle w:val="ListNumber"/>
      </w:pPr>
      <w:r>
        <w:t>Name your file: `TechGear_Ecommerce_Prototype_[YourName]`</w:t>
      </w:r>
    </w:p>
    <w:p>
      <w:pPr>
        <w:pStyle w:val="ListNumber"/>
      </w:pPr>
      <w:r>
        <w:t>Save it in a dedicated project folder</w:t>
      </w:r>
    </w:p>
    <w:p/>
    <w:p>
      <w:pPr>
        <w:pStyle w:val="Heading3"/>
      </w:pPr>
      <w:r>
        <w:t>**Step 2: Set Up Design System**</w:t>
      </w:r>
    </w:p>
    <w:p>
      <w:pPr>
        <w:pStyle w:val="ListBullet"/>
      </w:pPr>
      <w:r>
        <w:t>Create a new page called **"⚡ Style Guide"**</w:t>
      </w:r>
    </w:p>
    <w:p>
      <w:pPr>
        <w:pStyle w:val="ListBullet"/>
      </w:pPr>
      <w:r>
        <w:t>Define these elements (use the Text tool **T** and Rectangle tool **R**):</w:t>
      </w:r>
    </w:p>
    <w:p>
      <w:r>
        <w:t xml:space="preserve">  - **Primary Color**: </w:t>
      </w:r>
      <w:r>
        <w:rPr>
          <w:rFonts w:ascii="Courier New" w:hAnsi="Courier New"/>
        </w:rPr>
        <w:t>#1D4ED8</w:t>
      </w:r>
      <w:r>
        <w:t xml:space="preserve"> (Blue)</w:t>
      </w:r>
    </w:p>
    <w:p>
      <w:r>
        <w:t xml:space="preserve">  - **Secondary Color**: </w:t>
      </w:r>
      <w:r>
        <w:rPr>
          <w:rFonts w:ascii="Courier New" w:hAnsi="Courier New"/>
        </w:rPr>
        <w:t>#F59E0B</w:t>
      </w:r>
      <w:r>
        <w:t xml:space="preserve"> (Orange for CTAs)</w:t>
      </w:r>
    </w:p>
    <w:p>
      <w:r>
        <w:t xml:space="preserve">  - **Text Colors**: </w:t>
      </w:r>
      <w:r>
        <w:rPr>
          <w:rFonts w:ascii="Courier New" w:hAnsi="Courier New"/>
        </w:rPr>
        <w:t>#111827</w:t>
      </w:r>
      <w:r>
        <w:t xml:space="preserve"> (Dark), </w:t>
      </w:r>
      <w:r>
        <w:rPr>
          <w:rFonts w:ascii="Courier New" w:hAnsi="Courier New"/>
        </w:rPr>
        <w:t>#6B7280</w:t>
      </w:r>
      <w:r>
        <w:t xml:space="preserve"> (Medium)</w:t>
      </w:r>
    </w:p>
    <w:p>
      <w:r>
        <w:t xml:space="preserve">  - **Font**: </w:t>
      </w:r>
      <w:r>
        <w:rPr>
          <w:rFonts w:ascii="Courier New" w:hAnsi="Courier New"/>
        </w:rPr>
        <w:t>Inter</w:t>
      </w:r>
      <w:r>
        <w:t xml:space="preserve"> (Header: Bold 32px, Body: Regular 16px)</w:t>
      </w:r>
    </w:p>
    <w:p>
      <w:r>
        <w:t xml:space="preserve">  - **Spacing**: </w:t>
      </w:r>
      <w:r>
        <w:rPr>
          <w:rFonts w:ascii="Courier New" w:hAnsi="Courier New"/>
        </w:rPr>
        <w:t>8px</w:t>
      </w:r>
      <w:r>
        <w:t xml:space="preserve"> grid system (use **Layout Grids** &amp;gt; **Columns**)</w:t>
      </w:r>
    </w:p>
    <w:p/>
    <w:p>
      <w:r>
        <w:br/>
      </w:r>
    </w:p>
    <w:p/>
    <w:p>
      <w:pPr>
        <w:pStyle w:val="Heading2"/>
      </w:pPr>
      <w:r>
        <w:t>**Module 2: Wireframe Creation (30 mins)**</w:t>
      </w:r>
    </w:p>
    <w:p/>
    <w:p>
      <w:pPr>
        <w:pStyle w:val="Heading3"/>
      </w:pPr>
      <w:r>
        <w:t>**Step 3: Create Homepage Wireframe**</w:t>
      </w:r>
    </w:p>
    <w:p>
      <w:pPr>
        <w:pStyle w:val="ListNumber"/>
      </w:pPr>
      <w:r>
        <w:t>Press **F** (Frame tool) → Select **Desktop** (1440x900)</w:t>
      </w:r>
    </w:p>
    <w:p>
      <w:pPr>
        <w:pStyle w:val="ListNumber"/>
      </w:pPr>
      <w:r>
        <w:t>Create these sections (use rectangles and placeholder text):</w:t>
      </w:r>
    </w:p>
    <w:p>
      <w:r>
        <w:t xml:space="preserve">   - Header (80px height): Logo placeholder, Navigation links (Home, Products, About, Support), Login button</w:t>
      </w:r>
    </w:p>
    <w:p>
      <w:r>
        <w:t xml:space="preserve">   - Hero Section (400px height): Large headline "Premium Tech Gear", Subtext, CTA button "Shop Now"</w:t>
      </w:r>
    </w:p>
    <w:p>
      <w:r>
        <w:t xml:space="preserve">   - Product Grid: 3 columns, 3 product cards (image placeholder 240x240, Title, Price)</w:t>
      </w:r>
    </w:p>
    <w:p>
      <w:r>
        <w:t xml:space="preserve">   - Footer: Student name, Copyright text</w:t>
      </w:r>
    </w:p>
    <w:p/>
    <w:p>
      <w:pPr>
        <w:pStyle w:val="Heading3"/>
      </w:pPr>
      <w:r>
        <w:t>**Step 4: Create Product Page Wireframe**</w:t>
      </w:r>
    </w:p>
    <w:p>
      <w:pPr>
        <w:pStyle w:val="ListNumber"/>
      </w:pPr>
      <w:r>
        <w:t>Duplicate Homepage frame (Select frame → **Ctrl/Cmd + D**)</w:t>
      </w:r>
    </w:p>
    <w:p>
      <w:pPr>
        <w:pStyle w:val="ListNumber"/>
      </w:pPr>
      <w:r>
        <w:t>Delete Hero section → Add **"Filter Sidebar"** (240px width)</w:t>
      </w:r>
    </w:p>
    <w:p>
      <w:pPr>
        <w:pStyle w:val="ListNumber"/>
      </w:pPr>
      <w:r>
        <w:t>Product cards: Add "Add to Cart" button below each price</w:t>
      </w:r>
    </w:p>
    <w:p/>
    <w:p>
      <w:pPr>
        <w:pStyle w:val="Heading3"/>
      </w:pPr>
      <w:r>
        <w:t>**Step 5: Create Registration Page Wireframe**</w:t>
      </w:r>
    </w:p>
    <w:p>
      <w:pPr>
        <w:pStyle w:val="ListNumber"/>
      </w:pPr>
      <w:r>
        <w:t>New Frame **F** → **Desktop**</w:t>
      </w:r>
    </w:p>
    <w:p>
      <w:pPr>
        <w:pStyle w:val="ListNumber"/>
      </w:pPr>
      <w:r>
        <w:t>Add **Form Container** (centered, 480px width):</w:t>
      </w:r>
    </w:p>
    <w:p>
      <w:r>
        <w:t xml:space="preserve">   - Full Name (input field 48px height)</w:t>
      </w:r>
    </w:p>
    <w:p>
      <w:r>
        <w:t xml:space="preserve">   - Email (input field)</w:t>
      </w:r>
    </w:p>
    <w:p>
      <w:r>
        <w:t xml:space="preserve">   - Phone (input field)</w:t>
      </w:r>
    </w:p>
    <w:p>
      <w:r>
        <w:t xml:space="preserve">   - Address (textarea)</w:t>
      </w:r>
    </w:p>
    <w:p>
      <w:r>
        <w:t xml:space="preserve">   - CV Upload (button style)</w:t>
      </w:r>
    </w:p>
    <w:p>
      <w:r>
        <w:t xml:space="preserve">   - Submit button (full width)</w:t>
      </w:r>
    </w:p>
    <w:p/>
    <w:p>
      <w:r>
        <w:t>&amp;gt; 💡 Wireframe Annotation: Use Sticky Notes (Shift + S) to mark: "This will link to FluentCRM API"</w:t>
      </w:r>
    </w:p>
    <w:p/>
    <w:p>
      <w:r>
        <w:br/>
      </w:r>
    </w:p>
    <w:p/>
    <w:p>
      <w:pPr>
        <w:pStyle w:val="Heading2"/>
      </w:pPr>
      <w:r>
        <w:t>**Module 3: High-Fidelity Design (45 mins)**</w:t>
      </w:r>
    </w:p>
    <w:p/>
    <w:p>
      <w:pPr>
        <w:pStyle w:val="Heading3"/>
      </w:pPr>
      <w:r>
        <w:t>**Step 6: Add Real Content &amp; Branding**</w:t>
      </w:r>
    </w:p>
    <w:p>
      <w:pPr>
        <w:pStyle w:val="ListNumber"/>
      </w:pPr>
      <w:r>
        <w:t>**Import Logo**: Drag and drop your logo PNG into Figma → Place in header</w:t>
      </w:r>
    </w:p>
    <w:p>
      <w:pPr>
        <w:pStyle w:val="ListNumber"/>
      </w:pPr>
      <w:r>
        <w:t>**Product Images**: Use **Unsplash plugin** (Plugins &amp;gt; Browse plugins &amp;gt; Search "Unsplash"):</w:t>
      </w:r>
    </w:p>
    <w:p>
      <w:r>
        <w:t xml:space="preserve">   - Place real headphone images in product cards</w:t>
      </w:r>
    </w:p>
    <w:p>
      <w:r>
        <w:t xml:space="preserve">   - Right-click image &amp;gt; "Plugins" &amp;gt; "Unsplash" &amp;gt; Search "wireless headphones"</w:t>
      </w:r>
    </w:p>
    <w:p>
      <w:pPr>
        <w:pStyle w:val="ListNumber"/>
      </w:pPr>
      <w:r>
        <w:t>**Typography**: Apply your Style Guide fonts (Select text → Right panel → Text style)</w:t>
      </w:r>
    </w:p>
    <w:p/>
    <w:p>
      <w:pPr>
        <w:pStyle w:val="Heading3"/>
      </w:pPr>
      <w:r>
        <w:t>**Step 7: Design Interactive States**</w:t>
      </w:r>
    </w:p>
    <w:p>
      <w:r>
        <w:t>Create Components for reusable elements:</w:t>
      </w:r>
    </w:p>
    <w:p>
      <w:pPr>
        <w:pStyle w:val="ListNumber"/>
      </w:pPr>
      <w:r>
        <w:t>Select a button → Right-click → **"Create Component"** (Ctrl/Cmd + Alt + K)</w:t>
      </w:r>
    </w:p>
    <w:p>
      <w:pPr>
        <w:pStyle w:val="ListNumber"/>
      </w:pPr>
      <w:r>
        <w:t>Create variants: **Default**, **Hover**, **Active**</w:t>
      </w:r>
    </w:p>
    <w:p>
      <w:r>
        <w:t xml:space="preserve">   - Hover: Change fill to darker blue</w:t>
      </w:r>
    </w:p>
    <w:p>
      <w:r>
        <w:t xml:space="preserve">   - Active: Scale to 95% (use Prototype tab)</w:t>
      </w:r>
    </w:p>
    <w:p>
      <w:pPr>
        <w:pStyle w:val="ListNumber"/>
      </w:pPr>
      <w:r>
        <w:t>Do the same for: Navigation links, Product cards, Form inputs</w:t>
      </w:r>
    </w:p>
    <w:p/>
    <w:p>
      <w:pPr>
        <w:pStyle w:val="Heading3"/>
      </w:pPr>
      <w:r>
        <w:t>**Step 8: Design Personalisation Features**</w:t>
      </w:r>
    </w:p>
    <w:p>
      <w:pPr>
        <w:pStyle w:val="ListNumber"/>
      </w:pPr>
      <w:r>
        <w:t>**Dark Mode Toggle**:</w:t>
      </w:r>
    </w:p>
    <w:p>
      <w:r>
        <w:t xml:space="preserve">   - Draw a 24x24 circle (moon icon)</w:t>
      </w:r>
    </w:p>
    <w:p>
      <w:r>
        <w:t xml:space="preserve">   - Create a "On" and "Off" variant</w:t>
      </w:r>
    </w:p>
    <w:p>
      <w:pPr>
        <w:pStyle w:val="ListNumber"/>
      </w:pPr>
      <w:r>
        <w:t>**Font Size Adjuster**:</w:t>
      </w:r>
    </w:p>
    <w:p>
      <w:r>
        <w:t xml:space="preserve">   - Draw "A-" and "A+" buttons</w:t>
      </w:r>
    </w:p>
    <w:p>
      <w:r>
        <w:t xml:space="preserve">   - Use Auto Layout (Shift + A) to group them</w:t>
      </w:r>
    </w:p>
    <w:p/>
    <w:p>
      <w:r>
        <w:br/>
      </w:r>
    </w:p>
    <w:p/>
    <w:p>
      <w:pPr>
        <w:pStyle w:val="Heading2"/>
      </w:pPr>
      <w:r>
        <w:t>**Module 4: Interactive Prototyping (30 mins)**</w:t>
      </w:r>
    </w:p>
    <w:p/>
    <w:p>
      <w:pPr>
        <w:pStyle w:val="Heading3"/>
      </w:pPr>
      <w:r>
        <w:t>**Step 9: Link Frames Together**</w:t>
      </w:r>
    </w:p>
    <w:p>
      <w:pPr>
        <w:pStyle w:val="ListNumber"/>
      </w:pPr>
      <w:r>
        <w:t>Switch to **Prototype** tab (right panel top)</w:t>
      </w:r>
    </w:p>
    <w:p>
      <w:pPr>
        <w:pStyle w:val="ListNumber"/>
      </w:pPr>
      <w:r>
        <w:t>**Homepage "Shop Now" button** → Drag connector to **Product Page**</w:t>
      </w:r>
    </w:p>
    <w:p>
      <w:r>
        <w:t xml:space="preserve">   - Animation: Smart Animate, Easing: Ease Out, 300ms</w:t>
      </w:r>
    </w:p>
    <w:p>
      <w:pPr>
        <w:pStyle w:val="ListNumber"/>
      </w:pPr>
      <w:r>
        <w:t>**Product "Add to Cart" button** → Create **Overlay** frame for cart popup</w:t>
      </w:r>
    </w:p>
    <w:p>
      <w:r>
        <w:t xml:space="preserve">   - Set overlay to "Close when clicking outside"</w:t>
      </w:r>
    </w:p>
    <w:p>
      <w:pPr>
        <w:pStyle w:val="ListNumber"/>
      </w:pPr>
      <w:r>
        <w:t>**Navigation Links**: Link each menu item to respective frames</w:t>
      </w:r>
    </w:p>
    <w:p/>
    <w:p>
      <w:pPr>
        <w:pStyle w:val="Heading3"/>
      </w:pPr>
      <w:r>
        <w:t>**Step 10: Simulate Logged-In State**</w:t>
      </w:r>
    </w:p>
    <w:p>
      <w:pPr>
        <w:pStyle w:val="ListNumber"/>
      </w:pPr>
      <w:r>
        <w:t>Duplicate Header component → Change "Login" to "Welcome, Alex"</w:t>
      </w:r>
    </w:p>
    <w:p>
      <w:pPr>
        <w:pStyle w:val="ListNumber"/>
      </w:pPr>
      <w:r>
        <w:t>Create a **Conditional Flow** in Prototype:</w:t>
      </w:r>
    </w:p>
    <w:p>
      <w:r>
        <w:t xml:space="preserve">   - After "Login" form Submit → Link to homepage with logged-in header</w:t>
      </w:r>
    </w:p>
    <w:p/>
    <w:p>
      <w:pPr>
        <w:pStyle w:val="Heading3"/>
      </w:pPr>
      <w:r>
        <w:t>**Step 11: Form Validation Simulation**</w:t>
      </w:r>
    </w:p>
    <w:p>
      <w:pPr>
        <w:pStyle w:val="ListNumber"/>
      </w:pPr>
      <w:r>
        <w:t>Create **Error State** variants for inputs (red border, error message below)</w:t>
      </w:r>
    </w:p>
    <w:p>
      <w:pPr>
        <w:pStyle w:val="ListNumber"/>
      </w:pPr>
      <w:r>
        <w:t>In Prototype:</w:t>
      </w:r>
    </w:p>
    <w:p>
      <w:r>
        <w:t xml:space="preserve">   - Email input → On "Click" → After 0.5s delay → Show error state</w:t>
      </w:r>
    </w:p>
    <w:p>
      <w:r>
        <w:t xml:space="preserve">   - Submit button → If email invalid → Show error message</w:t>
      </w:r>
    </w:p>
    <w:p>
      <w:r>
        <w:t xml:space="preserve">   - Submit button → If valid → Link to "Success" page</w:t>
      </w:r>
    </w:p>
    <w:p/>
    <w:p>
      <w:r>
        <w:br/>
      </w:r>
    </w:p>
    <w:p/>
    <w:p>
      <w:pPr>
        <w:pStyle w:val="Heading2"/>
      </w:pPr>
      <w:r>
        <w:t>**Module 5: Advanced Features &amp; Testing (20 mins)**</w:t>
      </w:r>
    </w:p>
    <w:p/>
    <w:p>
      <w:pPr>
        <w:pStyle w:val="Heading3"/>
      </w:pPr>
      <w:r>
        <w:t>**Step 12: Embed Google Maps (About Us)**</w:t>
      </w:r>
    </w:p>
    <w:p>
      <w:pPr>
        <w:pStyle w:val="ListNumber"/>
      </w:pPr>
      <w:r>
        <w:t>Go to Google Maps → Search your business location → Share → Embed map → Copy iframe code</w:t>
      </w:r>
    </w:p>
    <w:p>
      <w:pPr>
        <w:pStyle w:val="ListNumber"/>
      </w:pPr>
      <w:r>
        <w:t>In Figma: Draw a rectangle → Name it "Maps Placeholder" → Add note: **"Google Maps iframe will be embedded here"**</w:t>
      </w:r>
    </w:p>
    <w:p/>
    <w:p>
      <w:pPr>
        <w:pStyle w:val="Heading3"/>
      </w:pPr>
      <w:r>
        <w:t>**Step 13: Create Responsive Mobile View**</w:t>
      </w:r>
    </w:p>
    <w:p>
      <w:pPr>
        <w:pStyle w:val="ListNumber"/>
      </w:pPr>
      <w:r>
        <w:t>Select Desktop frame → Right panel → **Layout Settings** → Click **+** next to **"Frame"** → Select **iPhone 14 Pro** (393x852)</w:t>
      </w:r>
    </w:p>
    <w:p>
      <w:pPr>
        <w:pStyle w:val="ListNumber"/>
      </w:pPr>
      <w:r>
        <w:t>Adjust layout:</w:t>
      </w:r>
    </w:p>
    <w:p>
      <w:r>
        <w:t xml:space="preserve">   - Hide navigation → Show Hamburger menu icon</w:t>
      </w:r>
    </w:p>
    <w:p>
      <w:r>
        <w:t xml:space="preserve">   - Product grid: 3 columns → 1 column</w:t>
      </w:r>
    </w:p>
    <w:p>
      <w:r>
        <w:t xml:space="preserve">   - Use Constraints (right panel) to set elements to "Left &amp; Right" for scaling</w:t>
      </w:r>
    </w:p>
    <w:p/>
    <w:p>
      <w:pPr>
        <w:pStyle w:val="Heading3"/>
      </w:pPr>
      <w:r>
        <w:t>**Step 14: Test Your Prototype**</w:t>
      </w:r>
    </w:p>
    <w:p>
      <w:pPr>
        <w:pStyle w:val="ListNumber"/>
      </w:pPr>
      <w:r>
        <w:t>Click **Present** (▶️ icon top right)</w:t>
      </w:r>
    </w:p>
    <w:p>
      <w:pPr>
        <w:pStyle w:val="ListNumber"/>
      </w:pPr>
      <w:r>
        <w:t>Test all navigation links on Desktop</w:t>
      </w:r>
    </w:p>
    <w:p>
      <w:pPr>
        <w:pStyle w:val="ListNumber"/>
      </w:pPr>
      <w:r>
        <w:t>Resize browser window to test mobile responsiveness</w:t>
      </w:r>
    </w:p>
    <w:p>
      <w:pPr>
        <w:pStyle w:val="ListNumber"/>
      </w:pPr>
      <w:r>
        <w:t>Share link with a friend: **Share** (top right) → **"Anyone with the link can view"** → Copy link</w:t>
      </w:r>
    </w:p>
    <w:p/>
    <w:p>
      <w:r>
        <w:br/>
      </w:r>
    </w:p>
    <w:p/>
    <w:p>
      <w:pPr>
        <w:pStyle w:val="Heading2"/>
      </w:pPr>
      <w:r>
        <w:t>**Module 6: Export &amp; Submission (10 mins)**</w:t>
      </w:r>
    </w:p>
    <w:p/>
    <w:p>
      <w:pPr>
        <w:pStyle w:val="Heading3"/>
      </w:pPr>
      <w:r>
        <w:t>**Step 15: Export Screenshots for Portfolio**</w:t>
      </w:r>
    </w:p>
    <w:p>
      <w:pPr>
        <w:pStyle w:val="ListNumber"/>
      </w:pPr>
      <w:r>
        <w:t>Select each key frame → Right panel → **Export** → **+** → Format: **PNG**, Scale: **2x**</w:t>
      </w:r>
    </w:p>
    <w:p>
      <w:pPr>
        <w:pStyle w:val="ListNumber"/>
      </w:pPr>
      <w:r>
        <w:t>Organize exports:</w:t>
      </w:r>
    </w:p>
    <w:p>
      <w:r>
        <w:t xml:space="preserve">   - </w:t>
      </w:r>
      <w:r>
        <w:rPr>
          <w:rFonts w:ascii="Courier New" w:hAnsi="Courier New"/>
        </w:rPr>
        <w:t>01_Homepage.png</w:t>
      </w:r>
    </w:p>
    <w:p>
      <w:r>
        <w:t xml:space="preserve">   - </w:t>
      </w:r>
      <w:r>
        <w:rPr>
          <w:rFonts w:ascii="Courier New" w:hAnsi="Courier New"/>
        </w:rPr>
        <w:t>02_Products.png</w:t>
      </w:r>
    </w:p>
    <w:p>
      <w:r>
        <w:t xml:space="preserve">   - </w:t>
      </w:r>
      <w:r>
        <w:rPr>
          <w:rFonts w:ascii="Courier New" w:hAnsi="Courier New"/>
        </w:rPr>
        <w:t>03_Registration.png</w:t>
      </w:r>
    </w:p>
    <w:p>
      <w:r>
        <w:t xml:space="preserve">   - </w:t>
      </w:r>
      <w:r>
        <w:rPr>
          <w:rFonts w:ascii="Courier New" w:hAnsi="Courier New"/>
        </w:rPr>
        <w:t>04_Mobile_View.png</w:t>
      </w:r>
    </w:p>
    <w:p/>
    <w:p>
      <w:pPr>
        <w:pStyle w:val="Heading3"/>
      </w:pPr>
      <w:r>
        <w:t>**Step 16: Generate Prototype Link**</w:t>
      </w:r>
    </w:p>
    <w:p>
      <w:pPr>
        <w:pStyle w:val="ListNumber"/>
      </w:pPr>
      <w:r>
        <w:t>In Prototype mode → **Share Prototype** → Copy link</w:t>
      </w:r>
    </w:p>
    <w:p>
      <w:pPr>
        <w:pStyle w:val="ListNumber"/>
      </w:pPr>
      <w:r>
        <w:t>Paste link in your Project Portfolio Section 2.1</w:t>
      </w:r>
    </w:p>
    <w:p/>
    <w:p>
      <w:pPr>
        <w:pStyle w:val="Heading3"/>
      </w:pPr>
      <w:r>
        <w:t>**Step 17: Download Figma File (Optional Backup)**</w:t>
      </w:r>
    </w:p>
    <w:p>
      <w:r>
        <w:t>File → Save as .fig → Upload to Google Drive → Share link in portfolio</w:t>
      </w:r>
    </w:p>
    <w:p/>
    <w:p>
      <w:r>
        <w:br/>
      </w:r>
    </w:p>
    <w:p/>
    <w:p>
      <w:pPr>
        <w:pStyle w:val="Heading1"/>
      </w:pPr>
      <w:r>
        <w:t>📋 **ICTPRG535 Requirements Checklist in Figma**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How to Implement in Figma</w:t>
            </w:r>
          </w:p>
        </w:tc>
        <w:tc>
          <w:tcPr>
            <w:tcW w:type="dxa" w:w="2880"/>
          </w:tcPr>
          <w:p>
            <w:r>
              <w:t>Evidence to Capture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**Cross-Platform**</w:t>
            </w:r>
          </w:p>
        </w:tc>
        <w:tc>
          <w:tcPr>
            <w:tcW w:type="dxa" w:w="2880"/>
          </w:tcPr>
          <w:p>
            <w:r>
              <w:t>Create Desktop + Mobile frames using **Layout Grids**</w:t>
            </w:r>
          </w:p>
        </w:tc>
        <w:tc>
          <w:tcPr>
            <w:tcW w:type="dxa" w:w="2880"/>
          </w:tcPr>
          <w:p>
            <w:r>
              <w:t>Screenshot both views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**Graphics &amp; Branding**</w:t>
            </w:r>
          </w:p>
        </w:tc>
        <w:tc>
          <w:tcPr>
            <w:tcW w:type="dxa" w:w="2880"/>
          </w:tcPr>
          <w:p>
            <w:r>
              <w:t>Upload logo, use Style Guide colors, Unsplash images</w:t>
            </w:r>
          </w:p>
        </w:tc>
        <w:tc>
          <w:tcPr>
            <w:tcW w:type="dxa" w:w="2880"/>
          </w:tcPr>
          <w:p>
            <w:r>
              <w:t>Screenshots showing header/footer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**Multimedia**</w:t>
            </w:r>
          </w:p>
        </w:tc>
        <w:tc>
          <w:tcPr>
            <w:tcW w:type="dxa" w:w="2880"/>
          </w:tcPr>
          <w:p>
            <w:r>
              <w:t>Placeholder for Google Maps iframe, video thumbnail with play icon</w:t>
            </w:r>
          </w:p>
        </w:tc>
        <w:tc>
          <w:tcPr>
            <w:tcW w:type="dxa" w:w="2880"/>
          </w:tcPr>
          <w:p>
            <w:r>
              <w:t>Screenshot of About Us page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**Personalisation**</w:t>
            </w:r>
          </w:p>
        </w:tc>
        <w:tc>
          <w:tcPr>
            <w:tcW w:type="dxa" w:w="2880"/>
          </w:tcPr>
          <w:p>
            <w:r>
              <w:t>Dark mode toggle component with variants, font size buttons</w:t>
            </w:r>
          </w:p>
        </w:tc>
        <w:tc>
          <w:tcPr>
            <w:tcW w:type="dxa" w:w="2880"/>
          </w:tcPr>
          <w:p>
            <w:r>
              <w:t>Screenshot of toggle + interaction recording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**UI Heuristics**</w:t>
            </w:r>
          </w:p>
        </w:tc>
        <w:tc>
          <w:tcPr>
            <w:tcW w:type="dxa" w:w="2880"/>
          </w:tcPr>
          <w:p>
            <w:r>
              <w:t>Clear navigation (show all links), error prevention (form validation states)</w:t>
            </w:r>
          </w:p>
        </w:tc>
        <w:tc>
          <w:tcPr>
            <w:tcW w:type="dxa" w:w="2880"/>
          </w:tcPr>
          <w:p>
            <w:r>
              <w:t>Show error states in prototype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**Client-Side Validation**</w:t>
            </w:r>
          </w:p>
        </w:tc>
        <w:tc>
          <w:tcPr>
            <w:tcW w:type="dxa" w:w="2880"/>
          </w:tcPr>
          <w:p>
            <w:r>
              <w:t>Create error/success variants for inputs, link in Prototype</w:t>
            </w:r>
          </w:p>
        </w:tc>
        <w:tc>
          <w:tcPr>
            <w:tcW w:type="dxa" w:w="2880"/>
          </w:tcPr>
          <w:p>
            <w:r>
              <w:t>Record a video of validation flow</w:t>
            </w:r>
          </w:p>
        </w:tc>
      </w:tr>
    </w:tbl>
    <w:p/>
    <w:p>
      <w:r>
        <w:br/>
      </w:r>
    </w:p>
    <w:p/>
    <w:p>
      <w:pPr>
        <w:pStyle w:val="Heading1"/>
      </w:pPr>
      <w:r>
        <w:t>🎬 **Quick Video Tutorial Script**</w:t>
      </w:r>
    </w:p>
    <w:p/>
    <w:p>
      <w:r>
        <w:t>&amp;gt; Slide 1: "Open Figma and create a 1440x900 frame for Desktop"</w:t>
      </w:r>
    </w:p>
    <w:p>
      <w:r>
        <w:t>&amp;gt;</w:t>
      </w:r>
    </w:p>
    <w:p>
      <w:r>
        <w:t>&amp;gt; Slide 2: "Use Rectangle tool (R) to draw header. Set height to 80px, fill with your primary color"</w:t>
      </w:r>
    </w:p>
    <w:p>
      <w:r>
        <w:t>&amp;gt;</w:t>
      </w:r>
    </w:p>
    <w:p>
      <w:r>
        <w:t>&amp;gt; Slide 3: "Press T to add text. Type 'TechGear'. Set font to Inter Bold 32px"</w:t>
      </w:r>
    </w:p>
    <w:p>
      <w:r>
        <w:t>&amp;gt;</w:t>
      </w:r>
    </w:p>
    <w:p>
      <w:r>
        <w:t>&amp;gt; Slide 4: "Create a button with R (140x48px). Right-click → Create Component. Add Hover variant"</w:t>
      </w:r>
    </w:p>
    <w:p>
      <w:r>
        <w:t>&amp;gt;</w:t>
      </w:r>
    </w:p>
    <w:p>
      <w:r>
        <w:t>&amp;gt; Slide 5: "Duplicate your frame 3 times to create Product and Registration pages"</w:t>
      </w:r>
    </w:p>
    <w:p>
      <w:r>
        <w:t>&amp;gt;</w:t>
      </w:r>
    </w:p>
    <w:p>
      <w:r>
        <w:t>&amp;gt; Slide 6: "Switch to Prototype tab. Click and drag from button to target frame"</w:t>
      </w:r>
    </w:p>
    <w:p>
      <w:r>
        <w:t>&amp;gt;</w:t>
      </w:r>
    </w:p>
    <w:p>
      <w:r>
        <w:t>&amp;gt; Slide 7: "Resize frame to iPhone size. Watch elements auto-constrain if set correctly"</w:t>
      </w:r>
    </w:p>
    <w:p/>
    <w:p>
      <w:r>
        <w:br/>
      </w:r>
    </w:p>
    <w:p/>
    <w:p>
      <w:pPr>
        <w:pStyle w:val="Heading1"/>
      </w:pPr>
      <w:r>
        <w:t>🎯 **Final Submission Package**</w:t>
      </w:r>
    </w:p>
    <w:p/>
    <w:p>
      <w:r>
        <w:t>Your Figma project should contain:</w:t>
      </w:r>
    </w:p>
    <w:p>
      <w:pPr>
        <w:pStyle w:val="ListNumber"/>
      </w:pPr>
      <w:r>
        <w:t>✅ **5+ Frames**: Homepage, Products, Registration, About Us, Support, Forum</w:t>
      </w:r>
    </w:p>
    <w:p>
      <w:pPr>
        <w:pStyle w:val="ListNumber"/>
      </w:pPr>
      <w:r>
        <w:t>✅ **Style Guide Page**: Colors, fonts, spacing</w:t>
      </w:r>
    </w:p>
    <w:p>
      <w:pPr>
        <w:pStyle w:val="ListNumber"/>
      </w:pPr>
      <w:r>
        <w:t>✅ **Interactive Prototype**: All buttons linked, forms show validation</w:t>
      </w:r>
    </w:p>
    <w:p>
      <w:pPr>
        <w:pStyle w:val="ListNumber"/>
      </w:pPr>
      <w:r>
        <w:t>✅ **Responsive Views**: At least Desktop + Mobile</w:t>
      </w:r>
    </w:p>
    <w:p>
      <w:pPr>
        <w:pStyle w:val="ListNumber"/>
      </w:pPr>
      <w:r>
        <w:t>✅ **Share Link**: Publicly accessible prototype URL</w:t>
      </w:r>
    </w:p>
    <w:p>
      <w:pPr>
        <w:pStyle w:val="ListNumber"/>
      </w:pPr>
      <w:r>
        <w:t>✅ **Screenshots**: PNG exports of each key frame</w:t>
      </w:r>
    </w:p>
    <w:p/>
    <w:p>
      <w:r>
        <w:br/>
      </w:r>
    </w:p>
    <w:p/>
    <w:p>
      <w:pPr>
        <w:pStyle w:val="Heading1"/>
      </w:pPr>
      <w:r>
        <w:t>🔥 **Pro Tips for Success**</w:t>
      </w:r>
    </w:p>
    <w:p/>
    <w:p>
      <w:pPr>
        <w:pStyle w:val="ListBullet"/>
      </w:pPr>
      <w:r>
        <w:t>**Use Auto Layout** (Shift + A) for buttons and cards - they resize automatically</w:t>
      </w:r>
    </w:p>
    <w:p>
      <w:pPr>
        <w:pStyle w:val="ListBullet"/>
      </w:pPr>
      <w:r>
        <w:t>**Create Components** for anything repeated (header, footer, buttons)</w:t>
      </w:r>
    </w:p>
    <w:p>
      <w:pPr>
        <w:pStyle w:val="ListBullet"/>
      </w:pPr>
      <w:r>
        <w:t>**Use Plugins**: "Content Reel" for realistic text, "Iconify" for icons</w:t>
      </w:r>
    </w:p>
    <w:p>
      <w:pPr>
        <w:pStyle w:val="ListBullet"/>
      </w:pPr>
      <w:r>
        <w:t>**Name Layers**: Keep layers panel organized (e.g., "Header/Logo", "Product-Card/Price")</w:t>
      </w:r>
    </w:p>
    <w:p>
      <w:pPr>
        <w:pStyle w:val="ListBullet"/>
      </w:pPr>
      <w:r>
        <w:t>**Version History**: File → Save to Version History after major changes</w:t>
      </w:r>
    </w:p>
    <w:p/>
    <w:p>
      <w:r>
        <w:br/>
      </w:r>
    </w:p>
    <w:p/>
    <w:p>
      <w:r>
        <w:t>🚀 Ready to Submit? Copy this into your portfolio:</w:t>
      </w:r>
    </w:p>
    <w:p/>
    <w:p>
      <w:r>
        <w:t>&amp;gt; Live Prototype URL: [Paste your Figma link here]</w:t>
      </w:r>
    </w:p>
    <w:p>
      <w:r>
        <w:t>&amp;gt; Screenshots: Attached as per naming convention</w:t>
      </w:r>
    </w:p>
    <w:p>
      <w:r>
        <w:t>&amp;gt; Fidelity: High-fidelity, fully interactive prototype matching WordPress project scope</w:t>
      </w:r>
    </w:p>
    <w:p/>
    <w:p>
      <w:r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**© 2025 ICTPRG535 Tutorial</w:t>
            </w:r>
          </w:p>
        </w:tc>
        <w:tc>
          <w:tcPr>
            <w:tcW w:type="dxa" w:w="4320"/>
          </w:tcPr>
          <w:p>
            <w:r>
              <w:t>TechGear E-Commerce Prototype Guide**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